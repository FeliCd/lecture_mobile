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Tiến độ và kế hoạch phát triển</w:t>
        <w:br/>
        <w:t>FPT Lecturer Mobile</w:t>
      </w:r>
    </w:p>
    <w:p>
      <w:pPr>
        <w:pStyle w:val="Subtitle"/>
      </w:pPr>
      <w:r>
        <w:t>Cập nhật ngày 19 tháng 10 năm 2026</w:t>
      </w:r>
    </w:p>
    <w:p>
      <w:r>
        <w:rPr>
          <w:b/>
        </w:rPr>
        <w:t>Đợt 1 đã hoàn thành ở mã nguồn và qua kiểm thử tự động. Việc ưu tiên tiếp theo là cập nhật backend đang chạy, xác nhận đăng nhập Google và nghiệm thu trên Android thật trước khi mở rộng tính năng.</w:t>
      </w:r>
    </w:p>
    <w:p>
      <w:r>
        <w:rPr>
          <w:b w:val="0"/>
        </w:rPr>
        <w:t>Tài liệu dành cho nhóm phát triển và người quản lý dự án, dùng để theo dõi việc đã làm, điều kiện đưa bản mới vào sử dụng và thứ tự phát triển sau phản hồi phỏng vấn giảng viên.</w:t>
      </w:r>
    </w:p>
    <w:p>
      <w:pPr>
        <w:pStyle w:val="Heading1"/>
      </w:pPr>
      <w:r>
        <w:t>1 Những gì đã hoàn thành</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pPr>
            <w:r>
              <w:rPr>
                <w:b/>
                <w:sz w:val="21"/>
              </w:rPr>
              <w:t>Hạng mục</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pPr>
            <w:r>
              <w:rPr>
                <w:b/>
                <w:sz w:val="21"/>
              </w:rPr>
              <w:t>Kết quả hiện tại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Nền tảng ứng dụng</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Có lịch dạy, lớp phụ trách, roster, QR, theo dõi điểm danh, chốt phiên, sửa có lý do và thống kê. Mobile dùng chung Apps Script và Sheets với các client hiện hành.</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Giao diện và trợ lý</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Đã cải thiện nhãn ngắn, tìm kiếm và bộ lọc, nhận diện sinh viên khi sửa; có việc cá nhân, sổ tay buổi dạy và tổng kết tuần. Dữ liệu cá nhân hiện lưu trên máy.</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Cần xử lý</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Hôm nay nhận diện buổi đã bắt đầu chưa mở phiên, đã qua giờ chưa có phiên và phiên trong hai phút cuối. Chạm để kiểm tra đúng buổi trên server.</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Nhắc điểm danh</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Bật theo học kỳ và tài khoản trên Android. Nhắc trước giờ 10 phút và gần hết buổi hoặc phiên; đối chiếu lại khi app nhận dữ liệu mới.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Điểm danh nhanh</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Điền trạng thái cho sinh viên còn chờ, chọn ngoại lệ, nhập lý do và xem trước trước khi xác nhận. Backend kiểm tra xung đột, ghi attendance cùng audit và nhận diện yêu cầu lặp.</w:t>
            </w:r>
          </w:p>
        </w:tc>
      </w:tr>
    </w:tbl>
    <w:p>
      <w:pPr>
        <w:spacing w:after="0"/>
      </w:pPr>
    </w:p>
    <w:p>
      <w:pPr>
        <w:pStyle w:val="Heading2"/>
      </w:pPr>
      <w:r>
        <w:t>Kết quả kiểm tra gần nhất</w:t>
      </w:r>
    </w:p>
    <w:p>
      <w:r>
        <w:rPr>
          <w:b w:val="0"/>
        </w:rPr>
        <w:t>164 trên 164 test Flutter và 72 trên 72 test backend cùng Student Web đã qua. Flutter analyze không có vấn đề; APK debug đã build thành công. Đây là kết quả kiểm tra local, chưa xác nhận deployment cloud hoặc nghiệm thu sử dụng thực tế.</w:t>
      </w:r>
    </w:p>
    <w:p>
      <w:r>
        <w:br w:type="page"/>
      </w:r>
    </w:p>
    <w:p>
      <w:pPr>
        <w:pStyle w:val="Heading1"/>
      </w:pPr>
      <w:r>
        <w:t>2 Việc cần hoàn thành ngay</w:t>
      </w:r>
    </w:p>
    <w:p>
      <w:r>
        <w:rPr>
          <w:b w:val="0"/>
        </w:rPr>
        <w:t>Thực hiện theo thứ tự bên dưới. Bản mobile mới cần backend mới để dùng điểm danh nhanh; chức năng này chưa sẵn sàng trên deployment cũ.</w:t>
      </w:r>
    </w:p>
    <w:tbl>
      <w:tblPr>
        <w:tblW w:type="auto" w:w="0"/>
        <w:jc w:val="center"/>
        <w:tblLayout w:type="fixed"/>
        <w:tblLook w:firstColumn="1" w:firstRow="1" w:lastColumn="0" w:lastRow="0" w:noHBand="0" w:noVBand="1" w:val="04A0"/>
      </w:tblPr>
      <w:tblGrid>
        <w:gridCol w:w="864"/>
        <w:gridCol w:w="2880"/>
        <w:gridCol w:w="6336"/>
      </w:tblGrid>
      <w:tr>
        <w:trPr>
          <w:cantSplit/>
          <w:tblHeader/>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jc w:val="center"/>
            </w:pPr>
            <w:r>
              <w:rPr>
                <w:b/>
                <w:sz w:val="21"/>
              </w:rPr>
              <w:t>Ưu tiên</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pPr>
            <w:r>
              <w:rPr>
                <w:b/>
                <w:sz w:val="21"/>
              </w:rPr>
              <w:t>Việc cần làm</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pPr>
            <w:r>
              <w:rPr>
                <w:b/>
                <w:sz w:val="21"/>
              </w:rPr>
              <w:t>Điều kiện hoàn tất</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P0</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Xác nhận quyền quản trị và Google OAuth</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Vào được đúng project fap-attendance-88920. Android client và Web Client ID thuộc cùng project; đăng nhập thử thành công bằng tài khoản giảng viên.</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P0</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Sao lưu backend đang chạy</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Ghi lại version deployment, URL hiện hành, mã nguồn và script properties cần giữ để có thể quay lại bản trước.</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P0</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Cập nhật hai file Apps Script</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Đưa Lab2Free.gs và AttendanceSafety.gs mới vào cùng script đang phục vụ app. Giữ các file, bảng và cấu hình nghiệp vụ còn lại.</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P0</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Cập nhật deployment trên URL cũ</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Chọn phiên bản mới cho deployment hiện có. Xác nhận health có bulkPendingAttendance và truy cập giảng viên vẫn được kiểm soát.</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P0</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Cài bản mobile mới và kiểm tra dữ liệu</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Dùng config/lab2.free.json hiện hành. Kiểm tra đúng lớp, học kỳ, roster, ngày và slot trước khi thử ghi dữ liệu.</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P1</w:t>
            </w:r>
          </w:p>
        </w:tc>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Nghiệm thu với dữ liệu thử được phép</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Chạy checklist ở trang kế tiếp. Chỉ đưa vào pilot khi dữ liệu và các tình huống lỗi được đối chiếu đầy đủ.</w:t>
            </w:r>
          </w:p>
        </w:tc>
      </w:tr>
    </w:tbl>
    <w:p>
      <w:pPr>
        <w:spacing w:after="0"/>
      </w:pPr>
    </w:p>
    <w:p>
      <w:pPr>
        <w:pStyle w:val="Heading2"/>
      </w:pPr>
      <w:r>
        <w:t>Điểm đang chờ xác nhận về đăng nhập</w:t>
      </w:r>
    </w:p>
    <w:p>
      <w:r>
        <w:rPr>
          <w:b w:val="0"/>
        </w:rPr>
        <w:t>Lần kiểm tra trước đã thấy SHA của máy 82:C5:37:A8:8B:AB:43:E8:64:32:44:B7:89:D0:EB:70:3F:61:A8:69 được đăng ký ở project cũ natural-nimbus-510805-v3, trong khi cấu hình app dùng project fap-attendance-88920. Chưa có xác nhận lỗi này đã được khắc phục.</w:t>
      </w:r>
    </w:p>
    <w:p>
      <w:r>
        <w:rPr>
          <w:b w:val="0"/>
        </w:rPr>
        <w:t>Cần người quản trị project đích xử lý đăng ký Android và kiểm tra lại đăng nhập. Khi cần chuyển client cũ, chỉ xử lý đúng đăng ký liên quan sau khi chuẩn bị cấu hình thay thế. Giữ nguyên quyền IAM và dữ liệu của dự án.</w:t>
      </w:r>
    </w:p>
    <w:p>
      <w:pPr>
        <w:pStyle w:val="Heading2"/>
      </w:pPr>
      <w:r>
        <w:t>Phân công đề xuất</w:t>
      </w:r>
    </w:p>
    <w:p>
      <w:r>
        <w:rPr>
          <w:b w:val="0"/>
        </w:rPr>
        <w:t>Chủ project phụ trách quyền truy cập và deployment. Nhóm backend đối chiếu ghi dữ liệu và audit. Nhóm mobile kiểm tra thông báo, giao diện và điều hướng. Người kiểm thử cùng giảng viên xác nhận kết quả pilot. Chưa ấn định tên người hoặc thời hạn hoàn thành.</w:t>
      </w:r>
    </w:p>
    <w:p>
      <w:r>
        <w:br w:type="page"/>
      </w:r>
    </w:p>
    <w:p>
      <w:pPr>
        <w:pStyle w:val="Heading1"/>
      </w:pPr>
      <w:r>
        <w:t>3 Checklist nghiệm thu trước khi dùng thật</w:t>
      </w:r>
    </w:p>
    <w:p>
      <w:r>
        <w:rPr>
          <w:b w:val="0"/>
        </w:rPr>
        <w:t>Thử trên lớp thử hoặc dữ liệu đã được cho phép. Mỗi tình huống cần ghi kết quả thực tế, thiết bị, phiên bản và bằng chứng đối chiếu; hiện chưa đánh dấu hoàn thành các mục bên dưới.</w:t>
      </w:r>
    </w:p>
    <w:tbl>
      <w:tblPr>
        <w:tblW w:type="auto" w:w="0"/>
        <w:jc w:val="center"/>
        <w:tblLayout w:type="fixed"/>
        <w:tblLook w:firstColumn="1" w:firstRow="1" w:lastColumn="0" w:lastRow="0" w:noHBand="0" w:noVBand="1" w:val="04A0"/>
      </w:tblPr>
      <w:tblGrid>
        <w:gridCol w:w="792"/>
        <w:gridCol w:w="2952"/>
        <w:gridCol w:w="6336"/>
      </w:tblGrid>
      <w:tr>
        <w:trPr>
          <w:cantSplit/>
          <w:tblHeader/>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jc w:val="center"/>
            </w:pPr>
            <w:r>
              <w:rPr>
                <w:b/>
                <w:sz w:val="21"/>
              </w:rPr>
              <w:t>Mã</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pPr>
            <w:r>
              <w:rPr>
                <w:b/>
                <w:sz w:val="21"/>
              </w:rPr>
              <w:t>Tình huống</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8F2"/>
          </w:tcPr>
          <w:p>
            <w:pPr>
              <w:spacing w:after="40" w:line="252" w:lineRule="auto"/>
            </w:pPr>
            <w:r>
              <w:rPr>
                <w:b/>
                <w:sz w:val="21"/>
              </w:rPr>
              <w:t>Kết quả cần đạt</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T01</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Đăng nhập và phân quyền</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Giảng viên hợp lệ vào đúng lớp. Tài khoản không được cấp quyền không truy cập được; đăng xuất không còn dữ liệu hay nhắc của tài khoản trước.</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T02</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Buổi cần xử lý</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Buổi chưa mở phiên xuất hiện đúng giờ; buổi hủy hoặc đã hoàn tất được loại ra. Chạm mở đúng lớp, ngày và slot; không mở phiên quá hạn.</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T03</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Xem trước điểm danh nhanh</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Đổi một vài sinh viên sang Vắng hoặc Đi trễ, nhập lý do và kiểm tra tổng số. Trước xác nhận chưa có ghi dữ liệu; sau xác nhận có kết quả và audit tương ứng.</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T04</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QR cập nhật trong lúc xem trước</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Cho sinh viên quét QR hoặc dùng thiết bị khác cập nhật. Bản xem trước cũ bị từ chối khi lưu; kết quả mới không bị ghi đè.</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T05</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Mạng chập chờn và phản hồi bị mất</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Không hiển thị thành công khi chưa xác nhận. Giữ nội dung để đối chiếu; tải lại trước khi thao tác tiếp, không tự gửi lặp.</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T06</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Phiên đóng hoặc hết hạn</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Không ghi nhanh được sau hạn. Quy tắc chốt sinh viên còn chờ và sửa có lý do vẫn đúng.</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T07</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Thông báo Android thật</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Thử app nền, tắt màn hình, tiết kiệm pin và khởi động lại máy. Chạm thông báo mở đúng buổi; ghi nhận độ trễ thực tế.</w:t>
            </w:r>
          </w:p>
        </w:tc>
      </w:tr>
      <w:tr>
        <w:trPr>
          <w:cantSplit/>
        </w:trPr>
        <w:tc>
          <w:tcPr>
            <w:tcW w:type="dxa" w:w="7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jc w:val="center"/>
            </w:pPr>
            <w:r>
              <w:rPr>
                <w:b w:val="0"/>
                <w:sz w:val="21"/>
              </w:rPr>
              <w:t>T08</w:t>
            </w:r>
          </w:p>
        </w:tc>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Đổi lịch và đổi tài khoản</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2" w:lineRule="auto"/>
            </w:pPr>
            <w:r>
              <w:rPr>
                <w:b w:val="0"/>
                <w:sz w:val="21"/>
              </w:rPr>
              <w:t>Khi app kết nối lại, hủy hoặc thay nhắc theo lịch mới; lớp dời/hủy không còn nhắc cũ. Việc cá nhân không mất nhắc ngoài ý muốn.</w:t>
            </w:r>
          </w:p>
        </w:tc>
      </w:tr>
    </w:tbl>
    <w:p>
      <w:pPr>
        <w:spacing w:after="0"/>
      </w:pPr>
    </w:p>
    <w:p>
      <w:pPr>
        <w:pStyle w:val="Heading2"/>
      </w:pPr>
      <w:r>
        <w:t>Điều kiện kết thúc đợt 1</w:t>
      </w:r>
    </w:p>
    <w:p>
      <w:r>
        <w:rPr>
          <w:b w:val="0"/>
        </w:rPr>
        <w:t>Backend và mobile cùng phiên bản hỗ trợ; đăng nhập thật hoạt động; các kiểm tra dữ liệu không còn lỗi chặn; giới hạn thông báo được thông báo rõ; có phản hồi pilot từ giảng viên và danh sách lỗi cần xử lý. Tự động chốt phiên hiện chưa đồng nghĩa giảng viên đã rà soát hoặc điểm danh đã gửi lên FAP chính thức.</w:t>
      </w:r>
    </w:p>
    <w:p>
      <w:r>
        <w:br w:type="page"/>
      </w:r>
    </w:p>
    <w:p>
      <w:pPr>
        <w:pStyle w:val="Heading1"/>
      </w:pPr>
      <w:r>
        <w:t>4 Hướng phát triển tiếp theo</w:t>
      </w:r>
    </w:p>
    <w:p>
      <w:pPr>
        <w:pStyle w:val="Heading2"/>
      </w:pPr>
      <w:r>
        <w:t>Đợt 2 Theo dõi và hỗ trợ sinh viên</w:t>
      </w:r>
    </w:p>
    <w:p>
      <w:r>
        <w:rPr>
          <w:b w:val="0"/>
        </w:rPr>
        <w:t>Ưu tiên danh sách Cần theo dõi, phát hiện nghỉ liên tiếp, ghi chú riêng theo sinh viên và việc cần trao đổi ở buổi sau. Mỗi cảnh báo cần giải thích bằng dữ liệu như số buổi vắng, khoảng thời gian và quy tắc áp dụng. Tận dụng thống kê hiện có thay vì xây lại toàn bộ.</w:t>
      </w:r>
    </w:p>
    <w:p>
      <w:r>
        <w:rPr>
          <w:b w:val="0"/>
        </w:rPr>
        <w:t>Trước khi làm cần chốt cách tính vắng, đi trễ, có phép, buổi hủy và dạy bù; xác nhận ngưỡng lớn hơn hay lớn hơn hoặc bằng 20 phần trăm. Khi chưa có quy định được xác nhận, dùng nhãn Cần theo dõi thay vì kết luận Cấm thi.</w:t>
      </w:r>
    </w:p>
    <w:p>
      <w:pPr>
        <w:pStyle w:val="Heading2"/>
      </w:pPr>
      <w:r>
        <w:t>Đợt 3 Đồng bộ và tăng độ tin cậy</w:t>
      </w:r>
    </w:p>
    <w:p>
      <w:r>
        <w:rPr>
          <w:b w:val="0"/>
        </w:rPr>
        <w:t>Đánh giá nhu cầu đồng bộ ghi chú và việc cá nhân giữa nhiều thiết bị, quyền xem ghi chú, cách xử lý xung đột và lưu trữ. Nếu nhắc cục bộ không đủ tin cậy trong pilot, thiết kế nhắc từ backend với trạng thái mới nhất, cơ chế tránh gửi trùng và thông báo lỗi gửi.</w:t>
      </w:r>
    </w:p>
    <w:p>
      <w:pPr>
        <w:pStyle w:val="Heading2"/>
      </w:pPr>
      <w:r>
        <w:t>Đợt 4 Thử QR luân phiên và một kênh chat</w:t>
      </w:r>
    </w:p>
    <w:p>
      <w:r>
        <w:rPr>
          <w:b w:val="0"/>
        </w:rPr>
        <w:t>Thử QR có thời hạn ngắn cùng kiểm tra server và đối soát của giảng viên. Chỉ bổ sung GPS hoặc Wi-Fi sau khi đánh giá sai số và trường hợp từ chối nhầm. Khóa ký phải giữ ở backend; không đặt khóa bí mật trong mã QR.</w:t>
      </w:r>
    </w:p>
    <w:p>
      <w:r>
        <w:rPr>
          <w:b w:val="0"/>
        </w:rPr>
        <w:t>Chọn một kênh chat giảng viên thực sự dùng để thử nhắc lịch và mở đúng buổi trong app. Giai đoạn đầu giữ thao tác ghi điểm danh trong luồng xác nhận có xem trước; chưa để tin nhắn xác nhận đủ lớp tự ghi hàng loạt.</w:t>
      </w:r>
    </w:p>
    <w:p>
      <w:pPr>
        <w:pStyle w:val="Heading2"/>
      </w:pPr>
      <w:r>
        <w:t>Những câu hỏi cần xác minh với giảng viên</w:t>
      </w:r>
    </w:p>
    <w:p>
      <w:r>
        <w:rPr>
          <w:b w:val="0"/>
        </w:rPr>
        <w:t>Hạn bắt buộc nhập điểm danh là lúc nào và trên hệ thống nào? App của nhóm có phải cập nhật FAP chính thức không? Giảng viên muốn nhận nhắc lúc nào và thường dùng kênh nào? Ghi chú sinh viên là riêng tư hay chia sẻ? Quy định vắng và cách xử lý ngoại lệ được lấy từ nguồn nào?</w:t>
      </w:r>
    </w:p>
    <w:p>
      <w:pPr>
        <w:pStyle w:val="Heading2"/>
      </w:pPr>
      <w:r>
        <w:t>Nguồn đối chiếu trong dự án</w:t>
      </w:r>
    </w:p>
    <w:p>
      <w:r>
        <w:rPr>
          <w:b w:val="0"/>
        </w:rPr>
        <w:t>README.md; docs/ATTENDANCE_ASSISTANT_PHASE1.md; docs/LECTURER_MVP1_IMPLEMENTATION.md; ux/evidence.md; bản tóm tắt phỏng vấn được cung cấp trong cuộc trao đổi. Bản tóm tắt cần được bổ sung ngày, bối cảnh và phát biểu gốc trước khi dùng làm bằng chứng nghiên cứu chính thức.</w:t>
      </w:r>
    </w:p>
    <w:p>
      <w:r>
        <w:rPr>
          <w:b/>
        </w:rPr>
        <w:t>Thứ tự thực hiện được đề xuất: triển khai và nghiệm thu đợt 1, lấy phản hồi giảng viên, chốt quy tắc dữ liệu, rồi phát triển đợt 2. Các đợt sau phụ thuộc kết quả pilot và khả năng vận hành của nhóm.</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FPT Lecturer Mobile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Tiến độ và kế hoạch phát triển FPT Lecturer Mobile</dc:title>
  <dc:subject>Tổng hợp phần đã làm việc cần hoàn thành và lộ trình tiếp theo</dc:subject>
  <dc:creator>Nhóm phát triển FPT Lecturer Mobile</dc:creator>
  <cp:keywords/>
  <dc:description>generated by python-docx</dc:description>
  <cp:lastModifiedBy/>
  <cp:revision>1</cp:revision>
  <dcterms:created xsi:type="dcterms:W3CDTF">2013-12-23T23:15:00Z</dcterms:created>
  <dcterms:modified xsi:type="dcterms:W3CDTF">2013-12-23T23:15:00Z</dcterms:modified>
  <cp:category/>
</cp:coreProperties>
</file>